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B5E20"/>
        </w:rPr>
        <w:t>EduGraph Demo Credential Report</w:t>
      </w:r>
    </w:p>
    <w:p>
      <w:r>
        <w:t>DEMO / SYNTHETIC ACCOUNTS ONLY -- no real personal data.</w:t>
      </w:r>
    </w:p>
    <w:p>
      <w:r>
        <w:t>New-pass accounts (student_code starting STU-, this session's real-exam simulation): password EduGraphDemo!2026. Original pilot-pass accounts (earlier this session): password123.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7D32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440"/>
            <w:shd w:fill="2E7D32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440"/>
            <w:shd w:fill="2E7D32"/>
          </w:tcPr>
          <w:p>
            <w:r>
              <w:rPr>
                <w:b/>
                <w:color w:val="FFFFFF"/>
              </w:rPr>
              <w:t>School</w:t>
            </w:r>
          </w:p>
        </w:tc>
        <w:tc>
          <w:tcPr>
            <w:tcW w:type="dxa" w:w="1440"/>
            <w:shd w:fill="2E7D32"/>
          </w:tcPr>
          <w:p>
            <w:r>
              <w:rPr>
                <w:b/>
                <w:color w:val="FFFFFF"/>
              </w:rPr>
              <w:t>Email</w:t>
            </w:r>
          </w:p>
        </w:tc>
        <w:tc>
          <w:tcPr>
            <w:tcW w:type="dxa" w:w="1440"/>
            <w:shd w:fill="2E7D32"/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1440"/>
            <w:shd w:fill="2E7D32"/>
          </w:tcPr>
          <w:p>
            <w:r>
              <w:rPr>
                <w:b/>
                <w:color w:val="FFFFFF"/>
              </w:rPr>
              <w:t>Section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Abebe Negash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stu.moe-aa-001.g8.3@edugraph.et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Almaz Lemma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stu.moe-aa-001.g11.2@edugraph.et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Almaz Shiferaw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s2.moe-aa-001.g11.17@edugraph.et</w:t>
            </w:r>
          </w:p>
        </w:tc>
        <w:tc>
          <w:tcPr>
            <w:tcW w:type="dxa" w:w="1440"/>
          </w:tcPr>
          <w:p>
            <w:r>
              <w:t>STU-MOE-AA-001-G11-017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Almaz Worku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s2.moe-aa-001.g9.15@edugraph.et</w:t>
            </w:r>
          </w:p>
        </w:tc>
        <w:tc>
          <w:tcPr>
            <w:tcW w:type="dxa" w:w="1440"/>
          </w:tcPr>
          <w:p>
            <w:r>
              <w:t>STU-MOE-AA-001-G09-015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Bereket Assefa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stu.moe-aa-001.g9.6@edugraph.et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Bereket Haile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s2.moe-aa-001.g11.20@edugraph.et</w:t>
            </w:r>
          </w:p>
        </w:tc>
        <w:tc>
          <w:tcPr>
            <w:tcW w:type="dxa" w:w="1440"/>
          </w:tcPr>
          <w:p>
            <w:r>
              <w:t>STU-MOE-AA-001-G11-020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Bereket Mamo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s2.moe-aa-001.g11.11@edugraph.et</w:t>
            </w:r>
          </w:p>
        </w:tc>
        <w:tc>
          <w:tcPr>
            <w:tcW w:type="dxa" w:w="1440"/>
          </w:tcPr>
          <w:p>
            <w:r>
              <w:t>STU-MOE-AA-001-G11-011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Bereket Mengistu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s2.moe-aa-001.g11.5@edugraph.et</w:t>
            </w:r>
          </w:p>
        </w:tc>
        <w:tc>
          <w:tcPr>
            <w:tcW w:type="dxa" w:w="1440"/>
          </w:tcPr>
          <w:p>
            <w:r>
              <w:t>STU-MOE-AA-001-G11-005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Bereket Wolde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s2.moe-aa-001.g9.5@edugraph.et</w:t>
            </w:r>
          </w:p>
        </w:tc>
        <w:tc>
          <w:tcPr>
            <w:tcW w:type="dxa" w:w="1440"/>
          </w:tcPr>
          <w:p>
            <w:r>
              <w:t>STU-MOE-AA-001-G09-005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Bethlehem Gebre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s2.moe-aa-001.g11.19@edugraph.et</w:t>
            </w:r>
          </w:p>
        </w:tc>
        <w:tc>
          <w:tcPr>
            <w:tcW w:type="dxa" w:w="1440"/>
          </w:tcPr>
          <w:p>
            <w:r>
              <w:t>STU-MOE-AA-001-G11-019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Bethlehem Girma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s2.moe-aa-001.g9.10@edugraph.et</w:t>
            </w:r>
          </w:p>
        </w:tc>
        <w:tc>
          <w:tcPr>
            <w:tcW w:type="dxa" w:w="1440"/>
          </w:tcPr>
          <w:p>
            <w:r>
              <w:t>STU-MOE-AA-001-G09-010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Bethlehem Negash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stu.moe-aa-001.g8.5@edugraph.et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Bezawit Bekele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stu.moe-aa-001.g9.5@edugraph.et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Bezawit Gebre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s2.moe-aa-001.g12.8@edugraph.et</w:t>
            </w:r>
          </w:p>
        </w:tc>
        <w:tc>
          <w:tcPr>
            <w:tcW w:type="dxa" w:w="1440"/>
          </w:tcPr>
          <w:p>
            <w:r>
              <w:t>STU-MOE-AA-001-G12-008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Bezawit Shiferaw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stu.moe-aa-001.g10.5@edugraph.et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Chaltu Negash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s2.moe-aa-001.g11.8@edugraph.et</w:t>
            </w:r>
          </w:p>
        </w:tc>
        <w:tc>
          <w:tcPr>
            <w:tcW w:type="dxa" w:w="1440"/>
          </w:tcPr>
          <w:p>
            <w:r>
              <w:t>STU-MOE-AA-001-G11-008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Dinknesh Mengistu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s2.moe-aa-001.g11.12@edugraph.et</w:t>
            </w:r>
          </w:p>
        </w:tc>
        <w:tc>
          <w:tcPr>
            <w:tcW w:type="dxa" w:w="1440"/>
          </w:tcPr>
          <w:p>
            <w:r>
              <w:t>STU-MOE-AA-001-G11-012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Dinknesh Regassa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s2.moe-aa-001.g12.6@edugraph.et</w:t>
            </w:r>
          </w:p>
        </w:tc>
        <w:tc>
          <w:tcPr>
            <w:tcW w:type="dxa" w:w="1440"/>
          </w:tcPr>
          <w:p>
            <w:r>
              <w:t>STU-MOE-AA-001-G12-006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Dinknesh Wolde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s2.moe-aa-001.g9.9@edugraph.et</w:t>
            </w:r>
          </w:p>
        </w:tc>
        <w:tc>
          <w:tcPr>
            <w:tcW w:type="dxa" w:w="1440"/>
          </w:tcPr>
          <w:p>
            <w:r>
              <w:t>STU-MOE-AA-001-G09-009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Eleni Assefa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stu.moe-aa-001.g12.3@edugraph.et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Eleni Haile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stu.moe-aa-001.g10.4@edugraph.et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Eleni Mengistu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stu.moe-aa-001.g12.5@edugraph.et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Fikru Regassa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stu.moe-aa-001.g10.1@edugraph.et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Fikru Tesfaye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s2.moe-aa-001.g9.12@edugraph.et</w:t>
            </w:r>
          </w:p>
        </w:tc>
        <w:tc>
          <w:tcPr>
            <w:tcW w:type="dxa" w:w="1440"/>
          </w:tcPr>
          <w:p>
            <w:r>
              <w:t>STU-MOE-AA-001-G09-012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Frehiwot Desta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s2.moe-aa-001.g11.9@edugraph.et</w:t>
            </w:r>
          </w:p>
        </w:tc>
        <w:tc>
          <w:tcPr>
            <w:tcW w:type="dxa" w:w="1440"/>
          </w:tcPr>
          <w:p>
            <w:r>
              <w:t>STU-MOE-AA-001-G11-009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Genet Alemu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s2.moe-aa-001.g12.7@edugraph.et</w:t>
            </w:r>
          </w:p>
        </w:tc>
        <w:tc>
          <w:tcPr>
            <w:tcW w:type="dxa" w:w="1440"/>
          </w:tcPr>
          <w:p>
            <w:r>
              <w:t>STU-MOE-AA-001-G12-007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Genet Haile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stu.moe-aa-001.g11.5@edugraph.et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Girma Kassa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stu.moe-aa-001.g12.2@edugraph.et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Habtamu Bekele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s2.moe-aa-001.g12.2@edugraph.et</w:t>
            </w:r>
          </w:p>
        </w:tc>
        <w:tc>
          <w:tcPr>
            <w:tcW w:type="dxa" w:w="1440"/>
          </w:tcPr>
          <w:p>
            <w:r>
              <w:t>STU-MOE-AA-001-G12-002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Habtamu Mengistu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s2.moe-aa-001.g9.3@edugraph.et</w:t>
            </w:r>
          </w:p>
        </w:tc>
        <w:tc>
          <w:tcPr>
            <w:tcW w:type="dxa" w:w="1440"/>
          </w:tcPr>
          <w:p>
            <w:r>
              <w:t>STU-MOE-AA-001-G09-003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Hana Assefa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s2.moe-aa-001.g12.9@edugraph.et</w:t>
            </w:r>
          </w:p>
        </w:tc>
        <w:tc>
          <w:tcPr>
            <w:tcW w:type="dxa" w:w="1440"/>
          </w:tcPr>
          <w:p>
            <w:r>
              <w:t>STU-MOE-AA-001-G12-009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Hana Bekele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s2.moe-aa-001.g12.20@edugraph.et</w:t>
            </w:r>
          </w:p>
        </w:tc>
        <w:tc>
          <w:tcPr>
            <w:tcW w:type="dxa" w:w="1440"/>
          </w:tcPr>
          <w:p>
            <w:r>
              <w:t>STU-MOE-AA-001-G12-020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Hana Kebede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stu.moe-aa-001.g10.3@edugraph.et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Hana Mengistu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stu.moe-aa-001.g8.1@edugraph.et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Hana Shiferaw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s2.moe-aa-001.g11.18@edugraph.et</w:t>
            </w:r>
          </w:p>
        </w:tc>
        <w:tc>
          <w:tcPr>
            <w:tcW w:type="dxa" w:w="1440"/>
          </w:tcPr>
          <w:p>
            <w:r>
              <w:t>STU-MOE-AA-001-G11-018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Hanna Solomon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student@edugraph.et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Henok Girma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s2.moe-aa-001.g12.15@edugraph.et</w:t>
            </w:r>
          </w:p>
        </w:tc>
        <w:tc>
          <w:tcPr>
            <w:tcW w:type="dxa" w:w="1440"/>
          </w:tcPr>
          <w:p>
            <w:r>
              <w:t>STU-MOE-AA-001-G12-015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Hiwot Haile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stu.moe-aa-001.g9.2@edugraph.et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Hiwot Haile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stu.moe-aa-001.g7.4@edugraph.et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Hiwot Lemma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stu.moe-aa-001.g11.3@edugraph.et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Hiwot Mamo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stu.moe-aa-001.g7.2@edugraph.et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Hiwot Mengistu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stu.moe-aa-001.g10.2@edugraph.et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Hiwot Negash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stu.moe-aa-001.g7.3@edugraph.et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Iyasu Mamo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stu.moe-aa-001.g9.3@edugraph.et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Iyasu Wolde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s2.moe-aa-001.g11.15@edugraph.et</w:t>
            </w:r>
          </w:p>
        </w:tc>
        <w:tc>
          <w:tcPr>
            <w:tcW w:type="dxa" w:w="1440"/>
          </w:tcPr>
          <w:p>
            <w:r>
              <w:t>STU-MOE-AA-001-G11-015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Kaleb Girma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s2.moe-aa-001.g11.4@edugraph.et</w:t>
            </w:r>
          </w:p>
        </w:tc>
        <w:tc>
          <w:tcPr>
            <w:tcW w:type="dxa" w:w="1440"/>
          </w:tcPr>
          <w:p>
            <w:r>
              <w:t>STU-MOE-AA-001-G11-004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Kaleb Shiferaw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s2.moe-aa-001.g12.10@edugraph.et</w:t>
            </w:r>
          </w:p>
        </w:tc>
        <w:tc>
          <w:tcPr>
            <w:tcW w:type="dxa" w:w="1440"/>
          </w:tcPr>
          <w:p>
            <w:r>
              <w:t>STU-MOE-AA-001-G12-010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Kaleb Worku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s2.moe-aa-001.g12.19@edugraph.et</w:t>
            </w:r>
          </w:p>
        </w:tc>
        <w:tc>
          <w:tcPr>
            <w:tcW w:type="dxa" w:w="1440"/>
          </w:tcPr>
          <w:p>
            <w:r>
              <w:t>STU-MOE-AA-001-G12-019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Kebede Desta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stu.moe-aa-001.g11.6@edugraph.et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Kebede Mamo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s2.moe-aa-001.g9.20@edugraph.et</w:t>
            </w:r>
          </w:p>
        </w:tc>
        <w:tc>
          <w:tcPr>
            <w:tcW w:type="dxa" w:w="1440"/>
          </w:tcPr>
          <w:p>
            <w:r>
              <w:t>STU-MOE-AA-001-G09-020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Kidist Haile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s2.moe-aa-001.g9.7@edugraph.et</w:t>
            </w:r>
          </w:p>
        </w:tc>
        <w:tc>
          <w:tcPr>
            <w:tcW w:type="dxa" w:w="1440"/>
          </w:tcPr>
          <w:p>
            <w:r>
              <w:t>STU-MOE-AA-001-G09-007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Kidist Haile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stu.moe-aa-001.g7.5@edugraph.et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Kidist Lemma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s2.moe-aa-001.g11.13@edugraph.et</w:t>
            </w:r>
          </w:p>
        </w:tc>
        <w:tc>
          <w:tcPr>
            <w:tcW w:type="dxa" w:w="1440"/>
          </w:tcPr>
          <w:p>
            <w:r>
              <w:t>STU-MOE-AA-001-G11-013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Kidist Mamo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stu.moe-aa-001.g11.8@edugraph.et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Lelise Shiferaw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s2.moe-aa-001.g9.19@edugraph.et</w:t>
            </w:r>
          </w:p>
        </w:tc>
        <w:tc>
          <w:tcPr>
            <w:tcW w:type="dxa" w:w="1440"/>
          </w:tcPr>
          <w:p>
            <w:r>
              <w:t>STU-MOE-AA-001-G09-019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Lelise Tadesse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s2.moe-aa-001.g11.7@edugraph.et</w:t>
            </w:r>
          </w:p>
        </w:tc>
        <w:tc>
          <w:tcPr>
            <w:tcW w:type="dxa" w:w="1440"/>
          </w:tcPr>
          <w:p>
            <w:r>
              <w:t>STU-MOE-AA-001-G11-007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Lifecycle Test Student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lifecycle.test@edugraph.et</w:t>
            </w:r>
          </w:p>
        </w:tc>
        <w:tc>
          <w:tcPr>
            <w:tcW w:type="dxa" w:w="1440"/>
          </w:tcPr>
          <w:p>
            <w:r>
              <w:t>STU-LIFECYCLE-001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Melaku Haile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s2.moe-aa-001.g12.16@edugraph.et</w:t>
            </w:r>
          </w:p>
        </w:tc>
        <w:tc>
          <w:tcPr>
            <w:tcW w:type="dxa" w:w="1440"/>
          </w:tcPr>
          <w:p>
            <w:r>
              <w:t>STU-MOE-AA-001-G12-016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Melaku Yilma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stu.moe-aa-001.g11.7@edugraph.et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Mesfin Mengistu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s2.moe-aa-001.g12.14@edugraph.et</w:t>
            </w:r>
          </w:p>
        </w:tc>
        <w:tc>
          <w:tcPr>
            <w:tcW w:type="dxa" w:w="1440"/>
          </w:tcPr>
          <w:p>
            <w:r>
              <w:t>STU-MOE-AA-001-G12-014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Mesfin Shiferaw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s2.moe-aa-001.g12.18@edugraph.et</w:t>
            </w:r>
          </w:p>
        </w:tc>
        <w:tc>
          <w:tcPr>
            <w:tcW w:type="dxa" w:w="1440"/>
          </w:tcPr>
          <w:p>
            <w:r>
              <w:t>STU-MOE-AA-001-G12-018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Nahom Yilma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s2.moe-aa-001.g11.1@edugraph.et</w:t>
            </w:r>
          </w:p>
        </w:tc>
        <w:tc>
          <w:tcPr>
            <w:tcW w:type="dxa" w:w="1440"/>
          </w:tcPr>
          <w:p>
            <w:r>
              <w:t>STU-MOE-AA-001-G11-001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Nardos Kassa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stu.moe-aa-001.g11.1@edugraph.et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Nardos Tadesse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s2.moe-aa-001.g9.17@edugraph.et</w:t>
            </w:r>
          </w:p>
        </w:tc>
        <w:tc>
          <w:tcPr>
            <w:tcW w:type="dxa" w:w="1440"/>
          </w:tcPr>
          <w:p>
            <w:r>
              <w:t>STU-MOE-AA-001-G09-017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Nardos Tesfaye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s2.moe-aa-001.g9.6@edugraph.et</w:t>
            </w:r>
          </w:p>
        </w:tc>
        <w:tc>
          <w:tcPr>
            <w:tcW w:type="dxa" w:w="1440"/>
          </w:tcPr>
          <w:p>
            <w:r>
              <w:t>STU-MOE-AA-001-G09-006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Robel Mamo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s2.moe-aa-001.g12.5@edugraph.et</w:t>
            </w:r>
          </w:p>
        </w:tc>
        <w:tc>
          <w:tcPr>
            <w:tcW w:type="dxa" w:w="1440"/>
          </w:tcPr>
          <w:p>
            <w:r>
              <w:t>STU-MOE-AA-001-G12-005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Ruth Kassa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s2.moe-aa-001.g11.3@edugraph.et</w:t>
            </w:r>
          </w:p>
        </w:tc>
        <w:tc>
          <w:tcPr>
            <w:tcW w:type="dxa" w:w="1440"/>
          </w:tcPr>
          <w:p>
            <w:r>
              <w:t>STU-MOE-AA-001-G11-003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Ruth Kebede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s2.moe-aa-001.g9.16@edugraph.et</w:t>
            </w:r>
          </w:p>
        </w:tc>
        <w:tc>
          <w:tcPr>
            <w:tcW w:type="dxa" w:w="1440"/>
          </w:tcPr>
          <w:p>
            <w:r>
              <w:t>STU-MOE-AA-001-G09-016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Ruth Wolde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s2.moe-aa-001.g9.2@edugraph.et</w:t>
            </w:r>
          </w:p>
        </w:tc>
        <w:tc>
          <w:tcPr>
            <w:tcW w:type="dxa" w:w="1440"/>
          </w:tcPr>
          <w:p>
            <w:r>
              <w:t>STU-MOE-AA-001-G09-002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Samuel Kassa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s2.moe-aa-001.g11.16@edugraph.et</w:t>
            </w:r>
          </w:p>
        </w:tc>
        <w:tc>
          <w:tcPr>
            <w:tcW w:type="dxa" w:w="1440"/>
          </w:tcPr>
          <w:p>
            <w:r>
              <w:t>STU-MOE-AA-001-G11-016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Samuel Worku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stu.moe-aa-001.g7.1@edugraph.et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Samuel Worku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stu.moe-aa-001.g8.2@edugraph.et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Sara Haile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s2.moe-aa-001.g11.10@edugraph.et</w:t>
            </w:r>
          </w:p>
        </w:tc>
        <w:tc>
          <w:tcPr>
            <w:tcW w:type="dxa" w:w="1440"/>
          </w:tcPr>
          <w:p>
            <w:r>
              <w:t>STU-MOE-AA-001-G11-010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Sara Lemma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s2.moe-aa-001.g12.4@edugraph.et</w:t>
            </w:r>
          </w:p>
        </w:tc>
        <w:tc>
          <w:tcPr>
            <w:tcW w:type="dxa" w:w="1440"/>
          </w:tcPr>
          <w:p>
            <w:r>
              <w:t>STU-MOE-AA-001-G12-004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Selam Alemu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s2.moe-aa-001.g9.1@edugraph.et</w:t>
            </w:r>
          </w:p>
        </w:tc>
        <w:tc>
          <w:tcPr>
            <w:tcW w:type="dxa" w:w="1440"/>
          </w:tcPr>
          <w:p>
            <w:r>
              <w:t>STU-MOE-AA-001-G09-001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Selam Bekele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stu.moe-aa-001.g9.1@edugraph.et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Selam Desta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stu.moe-aa-001.g9.8@edugraph.et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Selam Lemma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stu.moe-aa-001.g12.4@edugraph.et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Selam Mamo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s2.moe-aa-001.g9.18@edugraph.et</w:t>
            </w:r>
          </w:p>
        </w:tc>
        <w:tc>
          <w:tcPr>
            <w:tcW w:type="dxa" w:w="1440"/>
          </w:tcPr>
          <w:p>
            <w:r>
              <w:t>STU-MOE-AA-001-G09-018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Selam Tadesse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s2.moe-aa-001.g9.4@edugraph.et</w:t>
            </w:r>
          </w:p>
        </w:tc>
        <w:tc>
          <w:tcPr>
            <w:tcW w:type="dxa" w:w="1440"/>
          </w:tcPr>
          <w:p>
            <w:r>
              <w:t>STU-MOE-AA-001-G09-004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Solomon Lemma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stu.moe-aa-001.g12.1@edugraph.et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Tesfaye Desta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s2.moe-aa-001.g9.8@edugraph.et</w:t>
            </w:r>
          </w:p>
        </w:tc>
        <w:tc>
          <w:tcPr>
            <w:tcW w:type="dxa" w:w="1440"/>
          </w:tcPr>
          <w:p>
            <w:r>
              <w:t>STU-MOE-AA-001-G09-008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Tesfaye Lemma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s2.moe-aa-001.g12.3@edugraph.et</w:t>
            </w:r>
          </w:p>
        </w:tc>
        <w:tc>
          <w:tcPr>
            <w:tcW w:type="dxa" w:w="1440"/>
          </w:tcPr>
          <w:p>
            <w:r>
              <w:t>STU-MOE-AA-001-G12-003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Tesfaye Lemma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stu.moe-aa-001.g8.4@edugraph.et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Tesfaye Mengistu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s2.moe-aa-001.g12.12@edugraph.et</w:t>
            </w:r>
          </w:p>
        </w:tc>
        <w:tc>
          <w:tcPr>
            <w:tcW w:type="dxa" w:w="1440"/>
          </w:tcPr>
          <w:p>
            <w:r>
              <w:t>STU-MOE-AA-001-G12-012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Tesfaye Mengistu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stu.moe-aa-001.g9.4@edugraph.et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Tesfaye Negash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s2.moe-aa-001.g11.2@edugraph.et</w:t>
            </w:r>
          </w:p>
        </w:tc>
        <w:tc>
          <w:tcPr>
            <w:tcW w:type="dxa" w:w="1440"/>
          </w:tcPr>
          <w:p>
            <w:r>
              <w:t>STU-MOE-AA-001-G11-002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Tewodros Yilma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s2.moe-aa-001.g12.13@edugraph.et</w:t>
            </w:r>
          </w:p>
        </w:tc>
        <w:tc>
          <w:tcPr>
            <w:tcW w:type="dxa" w:w="1440"/>
          </w:tcPr>
          <w:p>
            <w:r>
              <w:t>STU-MOE-AA-001-G12-013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Tigist Mengistu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s2.moe-aa-001.g12.1@edugraph.et</w:t>
            </w:r>
          </w:p>
        </w:tc>
        <w:tc>
          <w:tcPr>
            <w:tcW w:type="dxa" w:w="1440"/>
          </w:tcPr>
          <w:p>
            <w:r>
              <w:t>STU-MOE-AA-001-G12-001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Yeshi Gebre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s2.moe-aa-001.g11.6@edugraph.et</w:t>
            </w:r>
          </w:p>
        </w:tc>
        <w:tc>
          <w:tcPr>
            <w:tcW w:type="dxa" w:w="1440"/>
          </w:tcPr>
          <w:p>
            <w:r>
              <w:t>STU-MOE-AA-001-G11-006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Yeshi Yilma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stu.moe-aa-001.g11.4@edugraph.et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Yohannes Lemma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s2.moe-aa-001.g9.13@edugraph.et</w:t>
            </w:r>
          </w:p>
        </w:tc>
        <w:tc>
          <w:tcPr>
            <w:tcW w:type="dxa" w:w="1440"/>
          </w:tcPr>
          <w:p>
            <w:r>
              <w:t>STU-MOE-AA-001-G09-013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Zerihun Kebede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s2.moe-aa-001.g12.17@edugraph.et</w:t>
            </w:r>
          </w:p>
        </w:tc>
        <w:tc>
          <w:tcPr>
            <w:tcW w:type="dxa" w:w="1440"/>
          </w:tcPr>
          <w:p>
            <w:r>
              <w:t>STU-MOE-AA-001-G12-017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Zerihun Mengistu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s2.moe-aa-001.g9.14@edugraph.et</w:t>
            </w:r>
          </w:p>
        </w:tc>
        <w:tc>
          <w:tcPr>
            <w:tcW w:type="dxa" w:w="1440"/>
          </w:tcPr>
          <w:p>
            <w:r>
              <w:t>STU-MOE-AA-001-G09-014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Zerihun Shiferaw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stu.moe-aa-001.g9.7@edugraph.et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Zewditu Alemu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s2.moe-aa-001.g12.11@edugraph.et</w:t>
            </w:r>
          </w:p>
        </w:tc>
        <w:tc>
          <w:tcPr>
            <w:tcW w:type="dxa" w:w="1440"/>
          </w:tcPr>
          <w:p>
            <w:r>
              <w:t>STU-MOE-AA-001-G12-011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Zewditu Shiferaw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s2.moe-aa-001.g9.11@edugraph.et</w:t>
            </w:r>
          </w:p>
        </w:tc>
        <w:tc>
          <w:tcPr>
            <w:tcW w:type="dxa" w:w="1440"/>
          </w:tcPr>
          <w:p>
            <w:r>
              <w:t>STU-MOE-AA-001-G09-011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Zewditu Tesfaye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s2.moe-aa-001.g11.14@edugraph.et</w:t>
            </w:r>
          </w:p>
        </w:tc>
        <w:tc>
          <w:tcPr>
            <w:tcW w:type="dxa" w:w="1440"/>
          </w:tcPr>
          <w:p>
            <w:r>
              <w:t>STU-MOE-AA-001-G11-014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Abebe Regassa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stu.moe-am-014.g10.1@edugraph.et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Abebe Wolde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stu.moe-am-014.g9.8@edugraph.et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Almaz Alemu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s2.moe-am-014.g9.5@edugraph.et</w:t>
            </w:r>
          </w:p>
        </w:tc>
        <w:tc>
          <w:tcPr>
            <w:tcW w:type="dxa" w:w="1440"/>
          </w:tcPr>
          <w:p>
            <w:r>
              <w:t>STU-MOE-AM-014-G09-005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Bereket Lemma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stu.moe-am-014.g11.4@edugraph.et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Bereket Negash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s2.moe-am-014.g10.8@edugraph.et</w:t>
            </w:r>
          </w:p>
        </w:tc>
        <w:tc>
          <w:tcPr>
            <w:tcW w:type="dxa" w:w="1440"/>
          </w:tcPr>
          <w:p>
            <w:r>
              <w:t>STU-MOE-AM-014-G10-008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Bereket Wolde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stu.moe-am-014.g9.6@edugraph.et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Bethlehem Mamo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stu.moe-am-014.g7.4@edugraph.et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Bezawit Kebede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stu.moe-am-014.g12.5@edugraph.et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Bezawit Negash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s2.moe-am-014.g8.2@edugraph.et</w:t>
            </w:r>
          </w:p>
        </w:tc>
        <w:tc>
          <w:tcPr>
            <w:tcW w:type="dxa" w:w="1440"/>
          </w:tcPr>
          <w:p>
            <w:r>
              <w:t>STU-MOE-AM-014-G08-002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Bezawit Regassa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s2.moe-am-014.g8.19@edugraph.et</w:t>
            </w:r>
          </w:p>
        </w:tc>
        <w:tc>
          <w:tcPr>
            <w:tcW w:type="dxa" w:w="1440"/>
          </w:tcPr>
          <w:p>
            <w:r>
              <w:t>STU-MOE-AM-014-G08-019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Chaltu Alemu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s2.moe-am-014.g8.12@edugraph.et</w:t>
            </w:r>
          </w:p>
        </w:tc>
        <w:tc>
          <w:tcPr>
            <w:tcW w:type="dxa" w:w="1440"/>
          </w:tcPr>
          <w:p>
            <w:r>
              <w:t>STU-MOE-AM-014-G08-012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Chaltu Regassa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s2.moe-am-014.g8.11@edugraph.et</w:t>
            </w:r>
          </w:p>
        </w:tc>
        <w:tc>
          <w:tcPr>
            <w:tcW w:type="dxa" w:w="1440"/>
          </w:tcPr>
          <w:p>
            <w:r>
              <w:t>STU-MOE-AM-014-G08-011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Chaltu Shiferaw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s2.moe-am-014.g9.10@edugraph.et</w:t>
            </w:r>
          </w:p>
        </w:tc>
        <w:tc>
          <w:tcPr>
            <w:tcW w:type="dxa" w:w="1440"/>
          </w:tcPr>
          <w:p>
            <w:r>
              <w:t>STU-MOE-AM-014-G09-010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Chaltu Shiferaw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s2.moe-am-014.g10.11@edugraph.et</w:t>
            </w:r>
          </w:p>
        </w:tc>
        <w:tc>
          <w:tcPr>
            <w:tcW w:type="dxa" w:w="1440"/>
          </w:tcPr>
          <w:p>
            <w:r>
              <w:t>STU-MOE-AM-014-G10-011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Dawit Bekele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s2.moe-am-014.g9.14@edugraph.et</w:t>
            </w:r>
          </w:p>
        </w:tc>
        <w:tc>
          <w:tcPr>
            <w:tcW w:type="dxa" w:w="1440"/>
          </w:tcPr>
          <w:p>
            <w:r>
              <w:t>STU-MOE-AM-014-G09-014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Dawit Tesfaye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s2.moe-am-014.g9.7@edugraph.et</w:t>
            </w:r>
          </w:p>
        </w:tc>
        <w:tc>
          <w:tcPr>
            <w:tcW w:type="dxa" w:w="1440"/>
          </w:tcPr>
          <w:p>
            <w:r>
              <w:t>STU-MOE-AM-014-G09-007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Dinknesh Alemu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s2.moe-am-014.g8.18@edugraph.et</w:t>
            </w:r>
          </w:p>
        </w:tc>
        <w:tc>
          <w:tcPr>
            <w:tcW w:type="dxa" w:w="1440"/>
          </w:tcPr>
          <w:p>
            <w:r>
              <w:t>STU-MOE-AM-014-G08-018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Eleni Girma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stu.moe-am-014.g8.5@edugraph.et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Eleni Tadesse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s2.moe-am-014.g8.20@edugraph.et</w:t>
            </w:r>
          </w:p>
        </w:tc>
        <w:tc>
          <w:tcPr>
            <w:tcW w:type="dxa" w:w="1440"/>
          </w:tcPr>
          <w:p>
            <w:r>
              <w:t>STU-MOE-AM-014-G08-020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Ephrem Kassa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stu.moe-am-014.g10.2@edugraph.et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Fikru Mengistu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stu.moe-am-014.g10.4@edugraph.et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Fikru Tesfaye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s2.moe-am-014.g8.10@edugraph.et</w:t>
            </w:r>
          </w:p>
        </w:tc>
        <w:tc>
          <w:tcPr>
            <w:tcW w:type="dxa" w:w="1440"/>
          </w:tcPr>
          <w:p>
            <w:r>
              <w:t>STU-MOE-AM-014-G08-010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Frehiwot Gebre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s2.moe-am-014.g9.4@edugraph.et</w:t>
            </w:r>
          </w:p>
        </w:tc>
        <w:tc>
          <w:tcPr>
            <w:tcW w:type="dxa" w:w="1440"/>
          </w:tcPr>
          <w:p>
            <w:r>
              <w:t>STU-MOE-AM-014-G09-004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Frehiwot Kebede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stu.moe-am-014.g9.5@edugraph.et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Frehiwot Lemma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s2.moe-am-014.g9.9@edugraph.et</w:t>
            </w:r>
          </w:p>
        </w:tc>
        <w:tc>
          <w:tcPr>
            <w:tcW w:type="dxa" w:w="1440"/>
          </w:tcPr>
          <w:p>
            <w:r>
              <w:t>STU-MOE-AM-014-G09-009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Frehiwot Shiferaw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s2.moe-am-014.g9.3@edugraph.et</w:t>
            </w:r>
          </w:p>
        </w:tc>
        <w:tc>
          <w:tcPr>
            <w:tcW w:type="dxa" w:w="1440"/>
          </w:tcPr>
          <w:p>
            <w:r>
              <w:t>STU-MOE-AM-014-G09-003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Genet Lemma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s2.moe-am-014.g10.2@edugraph.et</w:t>
            </w:r>
          </w:p>
        </w:tc>
        <w:tc>
          <w:tcPr>
            <w:tcW w:type="dxa" w:w="1440"/>
          </w:tcPr>
          <w:p>
            <w:r>
              <w:t>STU-MOE-AM-014-G10-002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Girma Gebre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s2.moe-am-014.g10.15@edugraph.et</w:t>
            </w:r>
          </w:p>
        </w:tc>
        <w:tc>
          <w:tcPr>
            <w:tcW w:type="dxa" w:w="1440"/>
          </w:tcPr>
          <w:p>
            <w:r>
              <w:t>STU-MOE-AM-014-G10-015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Habtamu Alemu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s2.moe-am-014.g10.12@edugraph.et</w:t>
            </w:r>
          </w:p>
        </w:tc>
        <w:tc>
          <w:tcPr>
            <w:tcW w:type="dxa" w:w="1440"/>
          </w:tcPr>
          <w:p>
            <w:r>
              <w:t>STU-MOE-AM-014-G10-012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Habtamu Assefa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s2.moe-am-014.g8.13@edugraph.et</w:t>
            </w:r>
          </w:p>
        </w:tc>
        <w:tc>
          <w:tcPr>
            <w:tcW w:type="dxa" w:w="1440"/>
          </w:tcPr>
          <w:p>
            <w:r>
              <w:t>STU-MOE-AM-014-G08-013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Habtamu Assefa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stu.moe-am-014.g10.5@edugraph.et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Habtamu Desta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stu.moe-am-014.g9.3@edugraph.et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Habtamu Desta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stu.moe-am-014.g11.8@edugraph.et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Habtamu Mengistu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s2.moe-am-014.g10.1@edugraph.et</w:t>
            </w:r>
          </w:p>
        </w:tc>
        <w:tc>
          <w:tcPr>
            <w:tcW w:type="dxa" w:w="1440"/>
          </w:tcPr>
          <w:p>
            <w:r>
              <w:t>STU-MOE-AM-014-G10-001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Habtamu Mengistu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s2.moe-am-014.g9.19@edugraph.et</w:t>
            </w:r>
          </w:p>
        </w:tc>
        <w:tc>
          <w:tcPr>
            <w:tcW w:type="dxa" w:w="1440"/>
          </w:tcPr>
          <w:p>
            <w:r>
              <w:t>STU-MOE-AM-014-G09-019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Hana Kebede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s2.moe-am-014.g9.17@edugraph.et</w:t>
            </w:r>
          </w:p>
        </w:tc>
        <w:tc>
          <w:tcPr>
            <w:tcW w:type="dxa" w:w="1440"/>
          </w:tcPr>
          <w:p>
            <w:r>
              <w:t>STU-MOE-AM-014-G09-017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Hana Kebede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stu.moe-am-014.g8.3@edugraph.et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Hana Lemma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stu.moe-am-014.g9.4@edugraph.et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Henok Mengistu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s2.moe-am-014.g10.16@edugraph.et</w:t>
            </w:r>
          </w:p>
        </w:tc>
        <w:tc>
          <w:tcPr>
            <w:tcW w:type="dxa" w:w="1440"/>
          </w:tcPr>
          <w:p>
            <w:r>
              <w:t>STU-MOE-AM-014-G10-016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Hiwot Desta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s2.moe-am-014.g8.9@edugraph.et</w:t>
            </w:r>
          </w:p>
        </w:tc>
        <w:tc>
          <w:tcPr>
            <w:tcW w:type="dxa" w:w="1440"/>
          </w:tcPr>
          <w:p>
            <w:r>
              <w:t>STU-MOE-AM-014-G08-009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Hiwot Lemma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stu.moe-am-014.g11.1@edugraph.et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Hiwot Mamo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stu.moe-am-014.g7.3@edugraph.et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Hiwot Shiferaw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stu.moe-am-014.g9.7@edugraph.et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Iyasu Alemu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stu.moe-am-014.g7.1@edugraph.et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Iyasu Desta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stu.moe-am-014.g11.3@edugraph.et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Kaleb Yilma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s2.moe-am-014.g9.16@edugraph.et</w:t>
            </w:r>
          </w:p>
        </w:tc>
        <w:tc>
          <w:tcPr>
            <w:tcW w:type="dxa" w:w="1440"/>
          </w:tcPr>
          <w:p>
            <w:r>
              <w:t>STU-MOE-AM-014-G09-016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Kebede Mengistu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s2.moe-am-014.g10.9@edugraph.et</w:t>
            </w:r>
          </w:p>
        </w:tc>
        <w:tc>
          <w:tcPr>
            <w:tcW w:type="dxa" w:w="1440"/>
          </w:tcPr>
          <w:p>
            <w:r>
              <w:t>STU-MOE-AM-014-G10-009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Kebede Tadesse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stu.moe-am-014.g10.3@edugraph.et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Kidist Haile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s2.moe-am-014.g8.16@edugraph.et</w:t>
            </w:r>
          </w:p>
        </w:tc>
        <w:tc>
          <w:tcPr>
            <w:tcW w:type="dxa" w:w="1440"/>
          </w:tcPr>
          <w:p>
            <w:r>
              <w:t>STU-MOE-AM-014-G08-016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Kidist Shiferaw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stu.moe-am-014.g8.1@edugraph.et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Kidist Wolde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s2.moe-am-014.g8.14@edugraph.et</w:t>
            </w:r>
          </w:p>
        </w:tc>
        <w:tc>
          <w:tcPr>
            <w:tcW w:type="dxa" w:w="1440"/>
          </w:tcPr>
          <w:p>
            <w:r>
              <w:t>STU-MOE-AM-014-G08-014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Lelise Lemma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s2.moe-am-014.g8.15@edugraph.et</w:t>
            </w:r>
          </w:p>
        </w:tc>
        <w:tc>
          <w:tcPr>
            <w:tcW w:type="dxa" w:w="1440"/>
          </w:tcPr>
          <w:p>
            <w:r>
              <w:t>STU-MOE-AM-014-G08-015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Lemma Bekele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s2.moe-am-014.g9.12@edugraph.et</w:t>
            </w:r>
          </w:p>
        </w:tc>
        <w:tc>
          <w:tcPr>
            <w:tcW w:type="dxa" w:w="1440"/>
          </w:tcPr>
          <w:p>
            <w:r>
              <w:t>STU-MOE-AM-014-G09-012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Lemma Gebre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s2.moe-am-014.g10.17@edugraph.et</w:t>
            </w:r>
          </w:p>
        </w:tc>
        <w:tc>
          <w:tcPr>
            <w:tcW w:type="dxa" w:w="1440"/>
          </w:tcPr>
          <w:p>
            <w:r>
              <w:t>STU-MOE-AM-014-G10-017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Lemma Yilma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s2.moe-am-014.g9.2@edugraph.et</w:t>
            </w:r>
          </w:p>
        </w:tc>
        <w:tc>
          <w:tcPr>
            <w:tcW w:type="dxa" w:w="1440"/>
          </w:tcPr>
          <w:p>
            <w:r>
              <w:t>STU-MOE-AM-014-G09-002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Meron Alemu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s2.moe-am-014.g10.10@edugraph.et</w:t>
            </w:r>
          </w:p>
        </w:tc>
        <w:tc>
          <w:tcPr>
            <w:tcW w:type="dxa" w:w="1440"/>
          </w:tcPr>
          <w:p>
            <w:r>
              <w:t>STU-MOE-AM-014-G10-010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Meron Assefa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stu.moe-am-014.g12.3@edugraph.et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Meron Haile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stu.moe-am-014.g11.5@edugraph.et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Mesfin Alemu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stu.moe-am-014.g7.2@edugraph.et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Nahom Desta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stu.moe-am-014.g12.2@edugraph.et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Nahom Shiferaw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s2.moe-am-014.g8.6@edugraph.et</w:t>
            </w:r>
          </w:p>
        </w:tc>
        <w:tc>
          <w:tcPr>
            <w:tcW w:type="dxa" w:w="1440"/>
          </w:tcPr>
          <w:p>
            <w:r>
              <w:t>STU-MOE-AM-014-G08-006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Nardos Assefa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s2.moe-am-014.g10.20@edugraph.et</w:t>
            </w:r>
          </w:p>
        </w:tc>
        <w:tc>
          <w:tcPr>
            <w:tcW w:type="dxa" w:w="1440"/>
          </w:tcPr>
          <w:p>
            <w:r>
              <w:t>STU-MOE-AM-014-G10-020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Nardos Gebre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s2.moe-am-014.g10.3@edugraph.et</w:t>
            </w:r>
          </w:p>
        </w:tc>
        <w:tc>
          <w:tcPr>
            <w:tcW w:type="dxa" w:w="1440"/>
          </w:tcPr>
          <w:p>
            <w:r>
              <w:t>STU-MOE-AM-014-G10-003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Nardos Mamo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s2.moe-am-014.g10.14@edugraph.et</w:t>
            </w:r>
          </w:p>
        </w:tc>
        <w:tc>
          <w:tcPr>
            <w:tcW w:type="dxa" w:w="1440"/>
          </w:tcPr>
          <w:p>
            <w:r>
              <w:t>STU-MOE-AM-014-G10-014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Rahel Girma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s2.moe-am-014.g8.3@edugraph.et</w:t>
            </w:r>
          </w:p>
        </w:tc>
        <w:tc>
          <w:tcPr>
            <w:tcW w:type="dxa" w:w="1440"/>
          </w:tcPr>
          <w:p>
            <w:r>
              <w:t>STU-MOE-AM-014-G08-003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Rahel Mamo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s2.moe-am-014.g10.4@edugraph.et</w:t>
            </w:r>
          </w:p>
        </w:tc>
        <w:tc>
          <w:tcPr>
            <w:tcW w:type="dxa" w:w="1440"/>
          </w:tcPr>
          <w:p>
            <w:r>
              <w:t>STU-MOE-AM-014-G10-004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Rahel Tesfaye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s2.moe-am-014.g8.4@edugraph.et</w:t>
            </w:r>
          </w:p>
        </w:tc>
        <w:tc>
          <w:tcPr>
            <w:tcW w:type="dxa" w:w="1440"/>
          </w:tcPr>
          <w:p>
            <w:r>
              <w:t>STU-MOE-AM-014-G08-004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Rahel Worku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s2.moe-am-014.g9.18@edugraph.et</w:t>
            </w:r>
          </w:p>
        </w:tc>
        <w:tc>
          <w:tcPr>
            <w:tcW w:type="dxa" w:w="1440"/>
          </w:tcPr>
          <w:p>
            <w:r>
              <w:t>STU-MOE-AM-014-G09-018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Ruth Tadesse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s2.moe-am-014.g8.17@edugraph.et</w:t>
            </w:r>
          </w:p>
        </w:tc>
        <w:tc>
          <w:tcPr>
            <w:tcW w:type="dxa" w:w="1440"/>
          </w:tcPr>
          <w:p>
            <w:r>
              <w:t>STU-MOE-AM-014-G08-017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Samuel Gebre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s2.moe-am-014.g9.6@edugraph.et</w:t>
            </w:r>
          </w:p>
        </w:tc>
        <w:tc>
          <w:tcPr>
            <w:tcW w:type="dxa" w:w="1440"/>
          </w:tcPr>
          <w:p>
            <w:r>
              <w:t>STU-MOE-AM-014-G09-006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Samuel Girma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stu.moe-am-014.g9.2@edugraph.et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Samuel Girma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s2.moe-am-014.g9.20@edugraph.et</w:t>
            </w:r>
          </w:p>
        </w:tc>
        <w:tc>
          <w:tcPr>
            <w:tcW w:type="dxa" w:w="1440"/>
          </w:tcPr>
          <w:p>
            <w:r>
              <w:t>STU-MOE-AM-014-G09-020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Samuel Tadesse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s2.moe-am-014.g9.13@edugraph.et</w:t>
            </w:r>
          </w:p>
        </w:tc>
        <w:tc>
          <w:tcPr>
            <w:tcW w:type="dxa" w:w="1440"/>
          </w:tcPr>
          <w:p>
            <w:r>
              <w:t>STU-MOE-AM-014-G09-013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Samuel Tesfaye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s2.moe-am-014.g9.11@edugraph.et</w:t>
            </w:r>
          </w:p>
        </w:tc>
        <w:tc>
          <w:tcPr>
            <w:tcW w:type="dxa" w:w="1440"/>
          </w:tcPr>
          <w:p>
            <w:r>
              <w:t>STU-MOE-AM-014-G09-011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Samuel Tesfaye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s2.moe-am-014.g10.7@edugraph.et</w:t>
            </w:r>
          </w:p>
        </w:tc>
        <w:tc>
          <w:tcPr>
            <w:tcW w:type="dxa" w:w="1440"/>
          </w:tcPr>
          <w:p>
            <w:r>
              <w:t>STU-MOE-AM-014-G10-007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Sara Mengistu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s2.moe-am-014.g8.7@edugraph.et</w:t>
            </w:r>
          </w:p>
        </w:tc>
        <w:tc>
          <w:tcPr>
            <w:tcW w:type="dxa" w:w="1440"/>
          </w:tcPr>
          <w:p>
            <w:r>
              <w:t>STU-MOE-AM-014-G08-007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Selam Gebre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s2.moe-am-014.g10.19@edugraph.et</w:t>
            </w:r>
          </w:p>
        </w:tc>
        <w:tc>
          <w:tcPr>
            <w:tcW w:type="dxa" w:w="1440"/>
          </w:tcPr>
          <w:p>
            <w:r>
              <w:t>STU-MOE-AM-014-G10-019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Selam Lemma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s2.moe-am-014.g10.18@edugraph.et</w:t>
            </w:r>
          </w:p>
        </w:tc>
        <w:tc>
          <w:tcPr>
            <w:tcW w:type="dxa" w:w="1440"/>
          </w:tcPr>
          <w:p>
            <w:r>
              <w:t>STU-MOE-AM-014-G10-018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Selam Mengistu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s2.moe-am-014.g10.6@edugraph.et</w:t>
            </w:r>
          </w:p>
        </w:tc>
        <w:tc>
          <w:tcPr>
            <w:tcW w:type="dxa" w:w="1440"/>
          </w:tcPr>
          <w:p>
            <w:r>
              <w:t>STU-MOE-AM-014-G10-006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Solomon Regassa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stu.moe-am-014.g9.1@edugraph.et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Solomon Tadesse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stu.moe-am-014.g11.6@edugraph.et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Solomon Wolde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stu.moe-am-014.g8.4@edugraph.et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Tesfaye Desta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s2.moe-am-014.g8.8@edugraph.et</w:t>
            </w:r>
          </w:p>
        </w:tc>
        <w:tc>
          <w:tcPr>
            <w:tcW w:type="dxa" w:w="1440"/>
          </w:tcPr>
          <w:p>
            <w:r>
              <w:t>STU-MOE-AM-014-G08-008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Tesfaye Tesfaye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s2.moe-am-014.g9.15@edugraph.et</w:t>
            </w:r>
          </w:p>
        </w:tc>
        <w:tc>
          <w:tcPr>
            <w:tcW w:type="dxa" w:w="1440"/>
          </w:tcPr>
          <w:p>
            <w:r>
              <w:t>STU-MOE-AM-014-G09-015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Tewodros Alemu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stu.moe-am-014.g11.7@edugraph.et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Tewodros Kebede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s2.moe-am-014.g8.1@edugraph.et</w:t>
            </w:r>
          </w:p>
        </w:tc>
        <w:tc>
          <w:tcPr>
            <w:tcW w:type="dxa" w:w="1440"/>
          </w:tcPr>
          <w:p>
            <w:r>
              <w:t>STU-MOE-AM-014-G08-001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Tigist Bekele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stu.moe-am-014.g11.2@edugraph.et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Wude Kassa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stu.moe-am-014.g12.4@edugraph.et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Wude Kebede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s2.moe-am-014.g10.5@edugraph.et</w:t>
            </w:r>
          </w:p>
        </w:tc>
        <w:tc>
          <w:tcPr>
            <w:tcW w:type="dxa" w:w="1440"/>
          </w:tcPr>
          <w:p>
            <w:r>
              <w:t>STU-MOE-AM-014-G10-005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Wude Shiferaw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s2.moe-am-014.g8.5@edugraph.et</w:t>
            </w:r>
          </w:p>
        </w:tc>
        <w:tc>
          <w:tcPr>
            <w:tcW w:type="dxa" w:w="1440"/>
          </w:tcPr>
          <w:p>
            <w:r>
              <w:t>STU-MOE-AM-014-G08-005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Yeshi Girma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s2.moe-am-014.g10.13@edugraph.et</w:t>
            </w:r>
          </w:p>
        </w:tc>
        <w:tc>
          <w:tcPr>
            <w:tcW w:type="dxa" w:w="1440"/>
          </w:tcPr>
          <w:p>
            <w:r>
              <w:t>STU-MOE-AM-014-G10-013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Yeshi Haile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s2.moe-am-014.g9.1@edugraph.et</w:t>
            </w:r>
          </w:p>
        </w:tc>
        <w:tc>
          <w:tcPr>
            <w:tcW w:type="dxa" w:w="1440"/>
          </w:tcPr>
          <w:p>
            <w:r>
              <w:t>STU-MOE-AM-014-G09-001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Yeshi Mengistu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stu.moe-am-014.g7.5@edugraph.et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Yohannes Wolde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s2.moe-am-014.g9.8@edugraph.et</w:t>
            </w:r>
          </w:p>
        </w:tc>
        <w:tc>
          <w:tcPr>
            <w:tcW w:type="dxa" w:w="1440"/>
          </w:tcPr>
          <w:p>
            <w:r>
              <w:t>STU-MOE-AM-014-G09-008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Zerihun Desta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stu.moe-am-014.g12.1@edugraph.et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Zerihun Girma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stu.moe-am-014.g8.2@edugraph.et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Abdi Farah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stu.moe-so-021.g7.3@edugraph.et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Abdi Warsame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s2.moe-so-021.g7.2@edugraph.et</w:t>
            </w:r>
          </w:p>
        </w:tc>
        <w:tc>
          <w:tcPr>
            <w:tcW w:type="dxa" w:w="1440"/>
          </w:tcPr>
          <w:p>
            <w:r>
              <w:t>STU-MOE-SO-021-G07-002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Amina Ahmed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stu.moe-so-021.g9.8@edugraph.et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Amina Ali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s2.moe-so-021.g8.6@edugraph.et</w:t>
            </w:r>
          </w:p>
        </w:tc>
        <w:tc>
          <w:tcPr>
            <w:tcW w:type="dxa" w:w="1440"/>
          </w:tcPr>
          <w:p>
            <w:r>
              <w:t>STU-MOE-SO-021-G08-006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Faisal Ahmed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s2.moe-so-021.g8.1@edugraph.et</w:t>
            </w:r>
          </w:p>
        </w:tc>
        <w:tc>
          <w:tcPr>
            <w:tcW w:type="dxa" w:w="1440"/>
          </w:tcPr>
          <w:p>
            <w:r>
              <w:t>STU-MOE-SO-021-G08-001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Faisal Ali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s2.moe-so-021.g7.1@edugraph.et</w:t>
            </w:r>
          </w:p>
        </w:tc>
        <w:tc>
          <w:tcPr>
            <w:tcW w:type="dxa" w:w="1440"/>
          </w:tcPr>
          <w:p>
            <w:r>
              <w:t>STU-MOE-SO-021-G07-001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Faisal Farah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stu.moe-so-021.g10.2@edugraph.et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Fatuma Abdullahi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s2.moe-so-021.g8.20@edugraph.et</w:t>
            </w:r>
          </w:p>
        </w:tc>
        <w:tc>
          <w:tcPr>
            <w:tcW w:type="dxa" w:w="1440"/>
          </w:tcPr>
          <w:p>
            <w:r>
              <w:t>STU-MOE-SO-021-G08-020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Fatuma Ahmed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s2.moe-so-021.g7.15@edugraph.et</w:t>
            </w:r>
          </w:p>
        </w:tc>
        <w:tc>
          <w:tcPr>
            <w:tcW w:type="dxa" w:w="1440"/>
          </w:tcPr>
          <w:p>
            <w:r>
              <w:t>STU-MOE-SO-021-G07-015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Fatuma Hassan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stu.moe-so-021.g9.6@edugraph.et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Fatuma Mohamud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s2.moe-so-021.g9.2@edugraph.et</w:t>
            </w:r>
          </w:p>
        </w:tc>
        <w:tc>
          <w:tcPr>
            <w:tcW w:type="dxa" w:w="1440"/>
          </w:tcPr>
          <w:p>
            <w:r>
              <w:t>STU-MOE-SO-021-G09-002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Fatuma Warsame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s2.moe-so-021.g9.12@edugraph.et</w:t>
            </w:r>
          </w:p>
        </w:tc>
        <w:tc>
          <w:tcPr>
            <w:tcW w:type="dxa" w:w="1440"/>
          </w:tcPr>
          <w:p>
            <w:r>
              <w:t>STU-MOE-SO-021-G09-012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Fatuma Warsame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s2.moe-so-021.g9.10@edugraph.et</w:t>
            </w:r>
          </w:p>
        </w:tc>
        <w:tc>
          <w:tcPr>
            <w:tcW w:type="dxa" w:w="1440"/>
          </w:tcPr>
          <w:p>
            <w:r>
              <w:t>STU-MOE-SO-021-G09-010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Fatuma Warsame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s2.moe-so-021.g8.8@edugraph.et</w:t>
            </w:r>
          </w:p>
        </w:tc>
        <w:tc>
          <w:tcPr>
            <w:tcW w:type="dxa" w:w="1440"/>
          </w:tcPr>
          <w:p>
            <w:r>
              <w:t>STU-MOE-SO-021-G08-008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Halima Abdullahi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s2.moe-so-021.g8.9@edugraph.et</w:t>
            </w:r>
          </w:p>
        </w:tc>
        <w:tc>
          <w:tcPr>
            <w:tcW w:type="dxa" w:w="1440"/>
          </w:tcPr>
          <w:p>
            <w:r>
              <w:t>STU-MOE-SO-021-G08-009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Halima Ahmed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s2.moe-so-021.g8.4@edugraph.et</w:t>
            </w:r>
          </w:p>
        </w:tc>
        <w:tc>
          <w:tcPr>
            <w:tcW w:type="dxa" w:w="1440"/>
          </w:tcPr>
          <w:p>
            <w:r>
              <w:t>STU-MOE-SO-021-G08-004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Halima Ali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s2.moe-so-021.g7.13@edugraph.et</w:t>
            </w:r>
          </w:p>
        </w:tc>
        <w:tc>
          <w:tcPr>
            <w:tcW w:type="dxa" w:w="1440"/>
          </w:tcPr>
          <w:p>
            <w:r>
              <w:t>STU-MOE-SO-021-G07-013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Halima Farah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s2.moe-so-021.g8.16@edugraph.et</w:t>
            </w:r>
          </w:p>
        </w:tc>
        <w:tc>
          <w:tcPr>
            <w:tcW w:type="dxa" w:w="1440"/>
          </w:tcPr>
          <w:p>
            <w:r>
              <w:t>STU-MOE-SO-021-G08-016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Halima Farah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s2.moe-so-021.g9.6@edugraph.et</w:t>
            </w:r>
          </w:p>
        </w:tc>
        <w:tc>
          <w:tcPr>
            <w:tcW w:type="dxa" w:w="1440"/>
          </w:tcPr>
          <w:p>
            <w:r>
              <w:t>STU-MOE-SO-021-G09-006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Halima Osman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s2.moe-so-021.g9.15@edugraph.et</w:t>
            </w:r>
          </w:p>
        </w:tc>
        <w:tc>
          <w:tcPr>
            <w:tcW w:type="dxa" w:w="1440"/>
          </w:tcPr>
          <w:p>
            <w:r>
              <w:t>STU-MOE-SO-021-G09-015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Hassan Abdullahi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stu.moe-so-021.g10.4@edugraph.et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Hassan Abdullahi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s2.moe-so-021.g8.12@edugraph.et</w:t>
            </w:r>
          </w:p>
        </w:tc>
        <w:tc>
          <w:tcPr>
            <w:tcW w:type="dxa" w:w="1440"/>
          </w:tcPr>
          <w:p>
            <w:r>
              <w:t>STU-MOE-SO-021-G08-012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Hassan Ali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s2.moe-so-021.g7.20@edugraph.et</w:t>
            </w:r>
          </w:p>
        </w:tc>
        <w:tc>
          <w:tcPr>
            <w:tcW w:type="dxa" w:w="1440"/>
          </w:tcPr>
          <w:p>
            <w:r>
              <w:t>STU-MOE-SO-021-G07-020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Hassan Ali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s2.moe-so-021.g9.14@edugraph.et</w:t>
            </w:r>
          </w:p>
        </w:tc>
        <w:tc>
          <w:tcPr>
            <w:tcW w:type="dxa" w:w="1440"/>
          </w:tcPr>
          <w:p>
            <w:r>
              <w:t>STU-MOE-SO-021-G09-014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Hassan Hassan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s2.moe-so-021.g7.16@edugraph.et</w:t>
            </w:r>
          </w:p>
        </w:tc>
        <w:tc>
          <w:tcPr>
            <w:tcW w:type="dxa" w:w="1440"/>
          </w:tcPr>
          <w:p>
            <w:r>
              <w:t>STU-MOE-SO-021-G07-016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Hassan Ibrahim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stu.moe-so-021.g9.7@edugraph.et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Hassan Mohamud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s2.moe-so-021.g9.9@edugraph.et</w:t>
            </w:r>
          </w:p>
        </w:tc>
        <w:tc>
          <w:tcPr>
            <w:tcW w:type="dxa" w:w="1440"/>
          </w:tcPr>
          <w:p>
            <w:r>
              <w:t>STU-MOE-SO-021-G09-009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Hassan Warsame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stu.moe-so-021.g7.1@edugraph.et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Ibrahim Ahmed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s2.moe-so-021.g7.6@edugraph.et</w:t>
            </w:r>
          </w:p>
        </w:tc>
        <w:tc>
          <w:tcPr>
            <w:tcW w:type="dxa" w:w="1440"/>
          </w:tcPr>
          <w:p>
            <w:r>
              <w:t>STU-MOE-SO-021-G07-006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Ibrahim Ali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s2.moe-so-021.g9.5@edugraph.et</w:t>
            </w:r>
          </w:p>
        </w:tc>
        <w:tc>
          <w:tcPr>
            <w:tcW w:type="dxa" w:w="1440"/>
          </w:tcPr>
          <w:p>
            <w:r>
              <w:t>STU-MOE-SO-021-G09-005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Ibrahim Hassan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s2.moe-so-021.g9.19@edugraph.et</w:t>
            </w:r>
          </w:p>
        </w:tc>
        <w:tc>
          <w:tcPr>
            <w:tcW w:type="dxa" w:w="1440"/>
          </w:tcPr>
          <w:p>
            <w:r>
              <w:t>STU-MOE-SO-021-G09-019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Ibrahim Ibrahim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s2.moe-so-021.g7.17@edugraph.et</w:t>
            </w:r>
          </w:p>
        </w:tc>
        <w:tc>
          <w:tcPr>
            <w:tcW w:type="dxa" w:w="1440"/>
          </w:tcPr>
          <w:p>
            <w:r>
              <w:t>STU-MOE-SO-021-G07-017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Ibrahim Ibrahim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s2.moe-so-021.g7.12@edugraph.et</w:t>
            </w:r>
          </w:p>
        </w:tc>
        <w:tc>
          <w:tcPr>
            <w:tcW w:type="dxa" w:w="1440"/>
          </w:tcPr>
          <w:p>
            <w:r>
              <w:t>STU-MOE-SO-021-G07-012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Ibrahim Mohamud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stu.moe-so-021.g9.3@edugraph.et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Ibrahim Mohamud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stu.moe-so-021.g9.5@edugraph.et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Ibrahim Mohamud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stu.moe-so-021.g8.2@edugraph.et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Ibrahim Nur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s2.moe-so-021.g9.8@edugraph.et</w:t>
            </w:r>
          </w:p>
        </w:tc>
        <w:tc>
          <w:tcPr>
            <w:tcW w:type="dxa" w:w="1440"/>
          </w:tcPr>
          <w:p>
            <w:r>
              <w:t>STU-MOE-SO-021-G09-008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Ibrahim Nur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s2.moe-so-021.g8.3@edugraph.et</w:t>
            </w:r>
          </w:p>
        </w:tc>
        <w:tc>
          <w:tcPr>
            <w:tcW w:type="dxa" w:w="1440"/>
          </w:tcPr>
          <w:p>
            <w:r>
              <w:t>STU-MOE-SO-021-G08-003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Ifrah Abdullahi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s2.moe-so-021.g7.8@edugraph.et</w:t>
            </w:r>
          </w:p>
        </w:tc>
        <w:tc>
          <w:tcPr>
            <w:tcW w:type="dxa" w:w="1440"/>
          </w:tcPr>
          <w:p>
            <w:r>
              <w:t>STU-MOE-SO-021-G07-008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Ifrah Ahmed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s2.moe-so-021.g8.19@edugraph.et</w:t>
            </w:r>
          </w:p>
        </w:tc>
        <w:tc>
          <w:tcPr>
            <w:tcW w:type="dxa" w:w="1440"/>
          </w:tcPr>
          <w:p>
            <w:r>
              <w:t>STU-MOE-SO-021-G08-019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Ifrah Ahmed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s2.moe-so-021.g8.2@edugraph.et</w:t>
            </w:r>
          </w:p>
        </w:tc>
        <w:tc>
          <w:tcPr>
            <w:tcW w:type="dxa" w:w="1440"/>
          </w:tcPr>
          <w:p>
            <w:r>
              <w:t>STU-MOE-SO-021-G08-002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Ifrah Ali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stu.moe-so-021.g7.2@edugraph.et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Ifrah Hassan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stu.moe-so-021.g10.5@edugraph.et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Ifrah Ibrahim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stu.moe-so-021.g8.3@edugraph.et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Ifrah Mohamud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s2.moe-so-021.g8.14@edugraph.et</w:t>
            </w:r>
          </w:p>
        </w:tc>
        <w:tc>
          <w:tcPr>
            <w:tcW w:type="dxa" w:w="1440"/>
          </w:tcPr>
          <w:p>
            <w:r>
              <w:t>STU-MOE-SO-021-G08-014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Ifrah Osman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s2.moe-so-021.g8.11@edugraph.et</w:t>
            </w:r>
          </w:p>
        </w:tc>
        <w:tc>
          <w:tcPr>
            <w:tcW w:type="dxa" w:w="1440"/>
          </w:tcPr>
          <w:p>
            <w:r>
              <w:t>STU-MOE-SO-021-G08-011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Khadija Ali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s2.moe-so-021.g9.11@edugraph.et</w:t>
            </w:r>
          </w:p>
        </w:tc>
        <w:tc>
          <w:tcPr>
            <w:tcW w:type="dxa" w:w="1440"/>
          </w:tcPr>
          <w:p>
            <w:r>
              <w:t>STU-MOE-SO-021-G09-011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Khadija Farah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stu.moe-so-021.g10.1@edugraph.et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Khadija Hassan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s2.moe-so-021.g9.18@edugraph.et</w:t>
            </w:r>
          </w:p>
        </w:tc>
        <w:tc>
          <w:tcPr>
            <w:tcW w:type="dxa" w:w="1440"/>
          </w:tcPr>
          <w:p>
            <w:r>
              <w:t>STU-MOE-SO-021-G09-018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Khadija Ibrahim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s2.moe-so-021.g8.17@edugraph.et</w:t>
            </w:r>
          </w:p>
        </w:tc>
        <w:tc>
          <w:tcPr>
            <w:tcW w:type="dxa" w:w="1440"/>
          </w:tcPr>
          <w:p>
            <w:r>
              <w:t>STU-MOE-SO-021-G08-017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Khadija Ibrahim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s2.moe-so-021.g7.3@edugraph.et</w:t>
            </w:r>
          </w:p>
        </w:tc>
        <w:tc>
          <w:tcPr>
            <w:tcW w:type="dxa" w:w="1440"/>
          </w:tcPr>
          <w:p>
            <w:r>
              <w:t>STU-MOE-SO-021-G07-003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Khadija Mohamud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s2.moe-so-021.g7.14@edugraph.et</w:t>
            </w:r>
          </w:p>
        </w:tc>
        <w:tc>
          <w:tcPr>
            <w:tcW w:type="dxa" w:w="1440"/>
          </w:tcPr>
          <w:p>
            <w:r>
              <w:t>STU-MOE-SO-021-G07-014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Khadija Osman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s2.moe-so-021.g9.1@edugraph.et</w:t>
            </w:r>
          </w:p>
        </w:tc>
        <w:tc>
          <w:tcPr>
            <w:tcW w:type="dxa" w:w="1440"/>
          </w:tcPr>
          <w:p>
            <w:r>
              <w:t>STU-MOE-SO-021-G09-001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Khadija Warsame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stu.moe-so-021.g7.5@edugraph.et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Khalid Ahmed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s2.moe-so-021.g9.20@edugraph.et</w:t>
            </w:r>
          </w:p>
        </w:tc>
        <w:tc>
          <w:tcPr>
            <w:tcW w:type="dxa" w:w="1440"/>
          </w:tcPr>
          <w:p>
            <w:r>
              <w:t>STU-MOE-SO-021-G09-020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Khalid Farah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s2.moe-so-021.g9.13@edugraph.et</w:t>
            </w:r>
          </w:p>
        </w:tc>
        <w:tc>
          <w:tcPr>
            <w:tcW w:type="dxa" w:w="1440"/>
          </w:tcPr>
          <w:p>
            <w:r>
              <w:t>STU-MOE-SO-021-G09-013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Khalid Ibrahim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s2.moe-so-021.g9.17@edugraph.et</w:t>
            </w:r>
          </w:p>
        </w:tc>
        <w:tc>
          <w:tcPr>
            <w:tcW w:type="dxa" w:w="1440"/>
          </w:tcPr>
          <w:p>
            <w:r>
              <w:t>STU-MOE-SO-021-G09-017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Khalid Mohamud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s2.moe-so-021.g8.7@edugraph.et</w:t>
            </w:r>
          </w:p>
        </w:tc>
        <w:tc>
          <w:tcPr>
            <w:tcW w:type="dxa" w:w="1440"/>
          </w:tcPr>
          <w:p>
            <w:r>
              <w:t>STU-MOE-SO-021-G08-007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Mohamed Ibrahim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s2.moe-so-021.g7.18@edugraph.et</w:t>
            </w:r>
          </w:p>
        </w:tc>
        <w:tc>
          <w:tcPr>
            <w:tcW w:type="dxa" w:w="1440"/>
          </w:tcPr>
          <w:p>
            <w:r>
              <w:t>STU-MOE-SO-021-G07-018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Mohamed Nur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s2.moe-so-021.g7.11@edugraph.et</w:t>
            </w:r>
          </w:p>
        </w:tc>
        <w:tc>
          <w:tcPr>
            <w:tcW w:type="dxa" w:w="1440"/>
          </w:tcPr>
          <w:p>
            <w:r>
              <w:t>STU-MOE-SO-021-G07-011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Nimo Ahmed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stu.moe-so-021.g7.4@edugraph.et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Nimo Mohamud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s2.moe-so-021.g7.5@edugraph.et</w:t>
            </w:r>
          </w:p>
        </w:tc>
        <w:tc>
          <w:tcPr>
            <w:tcW w:type="dxa" w:w="1440"/>
          </w:tcPr>
          <w:p>
            <w:r>
              <w:t>STU-MOE-SO-021-G07-005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Nimo Osman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stu.moe-so-021.g8.5@edugraph.et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Omar Abdullahi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s2.moe-so-021.g9.7@edugraph.et</w:t>
            </w:r>
          </w:p>
        </w:tc>
        <w:tc>
          <w:tcPr>
            <w:tcW w:type="dxa" w:w="1440"/>
          </w:tcPr>
          <w:p>
            <w:r>
              <w:t>STU-MOE-SO-021-G09-007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Omar Farah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stu.moe-so-021.g8.4@edugraph.et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Omar Hassan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s2.moe-so-021.g8.18@edugraph.et</w:t>
            </w:r>
          </w:p>
        </w:tc>
        <w:tc>
          <w:tcPr>
            <w:tcW w:type="dxa" w:w="1440"/>
          </w:tcPr>
          <w:p>
            <w:r>
              <w:t>STU-MOE-SO-021-G08-018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Omar Ibrahim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s2.moe-so-021.g8.15@edugraph.et</w:t>
            </w:r>
          </w:p>
        </w:tc>
        <w:tc>
          <w:tcPr>
            <w:tcW w:type="dxa" w:w="1440"/>
          </w:tcPr>
          <w:p>
            <w:r>
              <w:t>STU-MOE-SO-021-G08-015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Omar Warsame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s2.moe-so-021.g9.4@edugraph.et</w:t>
            </w:r>
          </w:p>
        </w:tc>
        <w:tc>
          <w:tcPr>
            <w:tcW w:type="dxa" w:w="1440"/>
          </w:tcPr>
          <w:p>
            <w:r>
              <w:t>STU-MOE-SO-021-G09-004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Sahra Ahmed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stu.moe-so-021.g10.3@edugraph.et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Sahra Ibrahim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s2.moe-so-021.g7.19@edugraph.et</w:t>
            </w:r>
          </w:p>
        </w:tc>
        <w:tc>
          <w:tcPr>
            <w:tcW w:type="dxa" w:w="1440"/>
          </w:tcPr>
          <w:p>
            <w:r>
              <w:t>STU-MOE-SO-021-G07-019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Sahra Nur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s2.moe-so-021.g7.7@edugraph.et</w:t>
            </w:r>
          </w:p>
        </w:tc>
        <w:tc>
          <w:tcPr>
            <w:tcW w:type="dxa" w:w="1440"/>
          </w:tcPr>
          <w:p>
            <w:r>
              <w:t>STU-MOE-SO-021-G07-007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Sahra Nur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stu.moe-so-021.g9.2@edugraph.et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Sahra Warsame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s2.moe-so-021.g8.13@edugraph.et</w:t>
            </w:r>
          </w:p>
        </w:tc>
        <w:tc>
          <w:tcPr>
            <w:tcW w:type="dxa" w:w="1440"/>
          </w:tcPr>
          <w:p>
            <w:r>
              <w:t>STU-MOE-SO-021-G08-013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Sahra Warsame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s2.moe-so-021.g8.10@edugraph.et</w:t>
            </w:r>
          </w:p>
        </w:tc>
        <w:tc>
          <w:tcPr>
            <w:tcW w:type="dxa" w:w="1440"/>
          </w:tcPr>
          <w:p>
            <w:r>
              <w:t>STU-MOE-SO-021-G08-010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Yusuf Ahmed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s2.moe-so-021.g9.16@edugraph.et</w:t>
            </w:r>
          </w:p>
        </w:tc>
        <w:tc>
          <w:tcPr>
            <w:tcW w:type="dxa" w:w="1440"/>
          </w:tcPr>
          <w:p>
            <w:r>
              <w:t>STU-MOE-SO-021-G09-016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Yusuf Ali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s2.moe-so-021.g7.9@edugraph.et</w:t>
            </w:r>
          </w:p>
        </w:tc>
        <w:tc>
          <w:tcPr>
            <w:tcW w:type="dxa" w:w="1440"/>
          </w:tcPr>
          <w:p>
            <w:r>
              <w:t>STU-MOE-SO-021-G07-009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Yusuf Hassan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s2.moe-so-021.g9.3@edugraph.et</w:t>
            </w:r>
          </w:p>
        </w:tc>
        <w:tc>
          <w:tcPr>
            <w:tcW w:type="dxa" w:w="1440"/>
          </w:tcPr>
          <w:p>
            <w:r>
              <w:t>STU-MOE-SO-021-G09-003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Yusuf Mohamud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s2.moe-so-021.g7.4@edugraph.et</w:t>
            </w:r>
          </w:p>
        </w:tc>
        <w:tc>
          <w:tcPr>
            <w:tcW w:type="dxa" w:w="1440"/>
          </w:tcPr>
          <w:p>
            <w:r>
              <w:t>STU-MOE-SO-021-G07-004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Zainab Ahmed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stu.moe-so-021.g8.1@edugraph.et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Zainab Ali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s2.moe-so-021.g8.5@edugraph.et</w:t>
            </w:r>
          </w:p>
        </w:tc>
        <w:tc>
          <w:tcPr>
            <w:tcW w:type="dxa" w:w="1440"/>
          </w:tcPr>
          <w:p>
            <w:r>
              <w:t>STU-MOE-SO-021-G08-005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Zainab Ibrahim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stu.moe-so-021.g9.4@edugraph.et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Zainab Osman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stu.moe-so-021.g9.1@edugraph.et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Zainab Warsame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s2.moe-so-021.g7.10@edugraph.et</w:t>
            </w:r>
          </w:p>
        </w:tc>
        <w:tc>
          <w:tcPr>
            <w:tcW w:type="dxa" w:w="1440"/>
          </w:tcPr>
          <w:p>
            <w:r>
              <w:t>STU-MOE-SO-021-G07-010</w:t>
            </w:r>
          </w:p>
        </w:tc>
        <w:tc>
          <w:tcPr>
            <w:tcW w:type="dxa" w:w="1440"/>
          </w:tcPr>
          <w:p>
            <w:r>
              <w:t>A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Dawit Lemma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teacher@edugraph.et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Dawit Mengistu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biology.dawit@edugraph.et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Tigist Alemu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biology.tigist@edugraph.et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Almaz Haile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biology.almaz@edugraph.et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Getachew Wolde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biology.getachew@edugraph.et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teacher</w:t>
            </w:r>
          </w:p>
        </w:tc>
        <w:tc>
          <w:tcPr>
            <w:tcW w:type="dxa" w:w="1440"/>
          </w:tcPr>
          <w:p>
            <w:r>
              <w:t>Faisal Ahmed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biology.faisal@edugraph.et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school_admin</w:t>
            </w:r>
          </w:p>
        </w:tc>
        <w:tc>
          <w:tcPr>
            <w:tcW w:type="dxa" w:w="1440"/>
          </w:tcPr>
          <w:p>
            <w:r>
              <w:t>Tigist Bekele</w:t>
            </w:r>
          </w:p>
        </w:tc>
        <w:tc>
          <w:tcPr>
            <w:tcW w:type="dxa" w:w="1440"/>
          </w:tcPr>
          <w:p>
            <w:r>
              <w:t>AASTU Demonstration School</w:t>
            </w:r>
          </w:p>
        </w:tc>
        <w:tc>
          <w:tcPr>
            <w:tcW w:type="dxa" w:w="1440"/>
          </w:tcPr>
          <w:p>
            <w:r>
              <w:t>school.admin@edugraph.et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school_admin</w:t>
            </w:r>
          </w:p>
        </w:tc>
        <w:tc>
          <w:tcPr>
            <w:tcW w:type="dxa" w:w="1440"/>
          </w:tcPr>
          <w:p>
            <w:r>
              <w:t>Yeshiwork Tadesse</w:t>
            </w:r>
          </w:p>
        </w:tc>
        <w:tc>
          <w:tcPr>
            <w:tcW w:type="dxa" w:w="1440"/>
          </w:tcPr>
          <w:p>
            <w:r>
              <w:t>Bahir Dar General Secondary School</w:t>
            </w:r>
          </w:p>
        </w:tc>
        <w:tc>
          <w:tcPr>
            <w:tcW w:type="dxa" w:w="1440"/>
          </w:tcPr>
          <w:p>
            <w:r>
              <w:t>school.admin.bahirdar@edugraph.et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school_admin</w:t>
            </w:r>
          </w:p>
        </w:tc>
        <w:tc>
          <w:tcPr>
            <w:tcW w:type="dxa" w:w="1440"/>
          </w:tcPr>
          <w:p>
            <w:r>
              <w:t>Abdirahman Nur</w:t>
            </w:r>
          </w:p>
        </w:tc>
        <w:tc>
          <w:tcPr>
            <w:tcW w:type="dxa" w:w="1440"/>
          </w:tcPr>
          <w:p>
            <w:r>
              <w:t>Gode Rural High School</w:t>
            </w:r>
          </w:p>
        </w:tc>
        <w:tc>
          <w:tcPr>
            <w:tcW w:type="dxa" w:w="1440"/>
          </w:tcPr>
          <w:p>
            <w:r>
              <w:t>school.admin.gode@edugraph.et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regional_admin</w:t>
            </w:r>
          </w:p>
        </w:tc>
        <w:tc>
          <w:tcPr>
            <w:tcW w:type="dxa" w:w="1440"/>
          </w:tcPr>
          <w:p>
            <w:r>
              <w:t>Mohammed Ahmed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regional.admin@edugraph.et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regional_admin</w:t>
            </w:r>
          </w:p>
        </w:tc>
        <w:tc>
          <w:tcPr>
            <w:tcW w:type="dxa" w:w="1440"/>
          </w:tcPr>
          <w:p>
            <w:r>
              <w:t>Mulugeta Assefa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regional.admin.amhara@edugraph.et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regional_admin</w:t>
            </w:r>
          </w:p>
        </w:tc>
        <w:tc>
          <w:tcPr>
            <w:tcW w:type="dxa" w:w="1440"/>
          </w:tcPr>
          <w:p>
            <w:r>
              <w:t>Sara Abdullahi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regional.admin.somali@edugraph.et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ministry_admin</w:t>
            </w:r>
          </w:p>
        </w:tc>
        <w:tc>
          <w:tcPr>
            <w:tcW w:type="dxa" w:w="1440"/>
          </w:tcPr>
          <w:p>
            <w:r>
              <w:t>Dr. Abebe Kebede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ministry.admin@edugraph.et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curriculum_officer</w:t>
            </w:r>
          </w:p>
        </w:tc>
        <w:tc>
          <w:tcPr>
            <w:tcW w:type="dxa" w:w="1440"/>
          </w:tcPr>
          <w:p>
            <w:r>
              <w:t>Selamawit Tesfaye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curriculum.officer@edugraph.et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